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2026-08-18T10:59:08.9864378Z</dcterms:created>
  <dcterms:modified xsi:type="dcterms:W3CDTF">2026-08-18T10:59:08.9864378Z</dcterms:modified>
  <category/>
</coreProperties>
</file>