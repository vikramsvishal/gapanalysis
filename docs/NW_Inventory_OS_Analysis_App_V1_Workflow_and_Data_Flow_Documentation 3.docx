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2026-08-18T10:57:50.0049526Z</dcterms:created>
  <dcterms:modified xsi:type="dcterms:W3CDTF">2026-08-18T10:57:50.0049526Z</dcterms:modified>
  <category/>
</coreProperties>
</file>